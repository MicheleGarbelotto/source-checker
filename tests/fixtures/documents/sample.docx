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</w:t>
      </w:r>
    </w:p>
    <w:p>
      <w:r>
        <w:t xml:space="preserve">Visible field result </w:t>
      </w:r>
      <w:fldChar w:fldCharType="begin"/>
      <w:instrText xml:space="preserve"> HYPERLINK "https://does-not-run.example" </w:instrText>
      <w:fldChar w:fldCharType="separate"/>
      <w:r>
        <w:t>(Alpha, 2020)</w:t>
      </w:r>
      <w:fldChar w:fldCharType="end"/>
      <w:r>
        <w:t>.</w:t>
      </w:r>
    </w:p>
    <w:p>
      <w:r>
        <w:t xml:space="preserve">Before </w:t>
      </w:r>
      <w:fldSimple w:instr=" HYPERLINK &quot;https://does-not-run.example&quot; ">
        <w:r>
          <w:t>(Beta, 2021)</w:t>
        </w:r>
      </w:fldSimple>
      <w:r>
        <w:t xml:space="preserve">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